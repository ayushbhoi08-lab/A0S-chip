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Ansh-108 Core — In Plain Words</w:t>
      </w:r>
    </w:p>
    <w:p>
      <w:pPr>
        <w:pStyle w:val="Heading2"/>
      </w:pPr>
      <w:r>
        <w:t>What it is, what it can do, and how we got here</w:t>
      </w:r>
    </w:p>
    <w:p>
      <w:r>
        <w:rPr>
          <w:b/>
        </w:rPr>
        <w:t>A project by Ayush</w:t>
      </w:r>
      <w:r>
        <w:t xml:space="preserve"> · Project ANSH · written 25 June 2026 · </w:t>
      </w:r>
      <w:r>
        <w:rPr>
          <w:b/>
        </w:rPr>
        <w:t>updated 28 June 2026</w:t>
      </w:r>
    </w:p>
    <w:p>
      <w:r>
        <w:t>*This is the family-and-friends version. No equations you need to follow — just</w:t>
      </w:r>
    </w:p>
    <w:p>
      <w:r>
        <w:t>the idea, the honest results, and the road we walked to get them. Every number</w:t>
      </w:r>
    </w:p>
    <w:p>
      <w:r>
        <w:t>in here is a real measured or proven result, not a hope. Where something is</w:t>
      </w:r>
    </w:p>
    <w:p>
      <w:r>
        <w:rPr>
          <w:b/>
        </w:rPr>
        <w:t>not</w:t>
      </w:r>
      <w:r>
        <w:t xml:space="preserve"> done yet, it says so plainly. That honesty is the whole point of the</w:t>
      </w:r>
    </w:p>
    <w:p>
      <w:r>
        <w:t>project.*</w:t>
      </w:r>
    </w:p>
    <w:p>
      <w:r>
        <w:t>*Update note (28 June): the first edition described the little "108</w:t>
      </w:r>
    </w:p>
    <w:p>
      <w:r>
        <w:t>demonstrator" engine. Since then the full machine was actually built and tested</w:t>
      </w:r>
    </w:p>
    <w:p>
      <w:r>
        <w:t>end-to-end — all six of its operations, a clock that "can't lie," and the PC</w:t>
      </w:r>
    </w:p>
    <w:p>
      <w:r>
        <w:t xml:space="preserve">software that feeds it. Those new sections are marked </w:t>
      </w:r>
      <w:r>
        <w:rPr>
          <w:b/>
        </w:rPr>
        <w:t>NEW</w:t>
      </w:r>
      <w:r>
        <w:t>.*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1. The one-sentence idea</w:t>
      </w:r>
    </w:p>
    <w:p>
      <w:pPr>
        <w:pStyle w:val="IntenseQuote"/>
      </w:pPr>
      <w:r>
        <w:t>Take the oldest grammar humans ever wrote (Pāṇini's Sanskrit rules, ~2,500</w:t>
      </w:r>
    </w:p>
    <w:p>
      <w:pPr>
        <w:pStyle w:val="IntenseQuote"/>
      </w:pPr>
      <w:r>
        <w:t>years old) and the newest kind of computer chip, and show they are really the</w:t>
      </w:r>
    </w:p>
    <w:p>
      <w:pPr>
        <w:pStyle w:val="IntenseQuote"/>
      </w:pPr>
      <w:r>
        <w:rPr>
          <w:b/>
        </w:rPr>
        <w:t>same machine</w:t>
      </w:r>
      <w:r>
        <w:t xml:space="preserve"> — and then actually build that machine and test it.</w:t>
      </w:r>
    </w:p>
    <w:p>
      <w:r>
        <w:t>The bridge between the two is a single number you already know from temple</w:t>
      </w:r>
    </w:p>
    <w:p>
      <w:r>
        <w:t xml:space="preserve">malas and prayer beads: </w:t>
      </w:r>
      <w:r>
        <w:rPr>
          <w:b/>
        </w:rPr>
        <w:t>108</w:t>
      </w:r>
      <w:r>
        <w:t>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2. Why 108 — explained with no math</w:t>
      </w:r>
    </w:p>
    <w:p>
      <w:r>
        <w:t xml:space="preserve">108 splits perfectly into </w:t>
      </w:r>
      <w:r>
        <w:rPr>
          <w:b/>
        </w:rPr>
        <w:t>4 × 27</w:t>
      </w:r>
      <w:r>
        <w:t>.</w:t>
      </w:r>
    </w:p>
    <w:p>
      <w:r>
        <w:t>Think of it like a lock with two dials — one dial with 4 positions, one with 27.</w:t>
      </w:r>
    </w:p>
    <w:p>
      <w:r>
        <w:t>Because 4 and 27 share no common factor, **every single number from 0 to 107</w:t>
      </w:r>
    </w:p>
    <w:p>
      <w:r>
        <w:t>becomes its own unique pair of dial settings.** No two numbers ever land on the</w:t>
      </w:r>
    </w:p>
    <w:p>
      <w:r>
        <w:t>same pair. And from the two dial settings you can always rebuild the original</w:t>
      </w:r>
    </w:p>
    <w:p>
      <w:r>
        <w:t>number, exactly, with zero guessing.</w:t>
      </w:r>
    </w:p>
    <w:p>
      <w:r>
        <w:t>That "zero guessing" is the magic trick. A normal computer constantly stops to</w:t>
      </w:r>
    </w:p>
    <w:p>
      <w:r>
        <w:t xml:space="preserve">ask </w:t>
      </w:r>
      <w:r>
        <w:rPr>
          <w:i/>
        </w:rPr>
        <w:t>"which case is this? if this, then that…"</w:t>
      </w:r>
      <w:r>
        <w:t xml:space="preserve"> — millions of little forks in</w:t>
      </w:r>
    </w:p>
    <w:p>
      <w:r>
        <w:t xml:space="preserve">the road, each one a chance to stall. The Ansh-108 Core </w:t>
      </w:r>
      <w:r>
        <w:rPr>
          <w:b/>
        </w:rPr>
        <w:t>never asks.</w:t>
      </w:r>
      <w:r>
        <w:t xml:space="preserve"> It runs</w:t>
      </w:r>
    </w:p>
    <w:p>
      <w:r>
        <w:t>the dials side by side, on separate lanes that never wait for each other, and</w:t>
      </w:r>
    </w:p>
    <w:p>
      <w:r>
        <w:t>snaps the answer back together at the end. No fork. No guess. No rounding.</w:t>
      </w:r>
    </w:p>
    <w:p>
      <w:r>
        <w:t xml:space="preserve">The name fits the idea. </w:t>
      </w:r>
      <w:r>
        <w:rPr>
          <w:b/>
        </w:rPr>
        <w:t>Ansh (अंश)</w:t>
      </w:r>
      <w:r>
        <w:t xml:space="preserve"> means *a fragment that still carries the</w:t>
      </w:r>
    </w:p>
    <w:p>
      <w:r>
        <w:t>whole*. The machine breaks a whole value into honest fragments, carries them in</w:t>
      </w:r>
    </w:p>
    <w:p>
      <w:r>
        <w:t>parallel, and makes them whole again with nothing lost.</w:t>
      </w:r>
    </w:p>
    <w:p>
      <w:r>
        <w:rPr>
          <w:b/>
        </w:rPr>
        <w:t>A note on two numbers (NEW).</w:t>
      </w:r>
      <w:r>
        <w:t xml:space="preserve"> 108 is the </w:t>
      </w:r>
      <w:r>
        <w:rPr>
          <w:i/>
        </w:rPr>
        <w:t>name and the soul</w:t>
      </w:r>
      <w:r>
        <w:t>. But the real</w:t>
      </w:r>
    </w:p>
    <w:p>
      <w:r>
        <w:t xml:space="preserve">working engine uses a bigger special number, </w:t>
      </w:r>
      <w:r>
        <w:rPr>
          <w:b/>
        </w:rPr>
        <w:t>12289</w:t>
      </w:r>
      <w:r>
        <w:t>, because it leaves room</w:t>
      </w:r>
    </w:p>
    <w:p>
      <w:r>
        <w:t xml:space="preserve">for proper fingerprints </w:t>
      </w:r>
      <w:r>
        <w:rPr>
          <w:b/>
        </w:rPr>
        <w:t>and</w:t>
      </w:r>
      <w:r>
        <w:t xml:space="preserve"> it happens to be the exact number that modern</w:t>
      </w:r>
    </w:p>
    <w:p>
      <w:r>
        <w:t>"unbreakable-by-future-computers" security is built on. So: **108 is the</w:t>
      </w:r>
    </w:p>
    <w:p>
      <w:r>
        <w:t>identity; 12289 is the workhorse.** Both are real and both were built.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3. What it can actually do (the honest list) — NEW, expanded</w:t>
      </w:r>
    </w:p>
    <w:p>
      <w:r>
        <w:t xml:space="preserve">The full machine now does </w:t>
      </w:r>
      <w:r>
        <w:rPr>
          <w:b/>
        </w:rPr>
        <w:t>six clean operations</w:t>
      </w:r>
      <w:r>
        <w:t>, plus it keeps time:</w:t>
      </w:r>
    </w:p>
    <w:p>
      <w:pPr>
        <w:pStyle w:val="ListBullet"/>
      </w:pPr>
      <w:r>
        <w:rPr>
          <w:b/>
        </w:rPr>
        <w:t>Multiply, add, subtract</w:t>
      </w:r>
      <w:r>
        <w:t xml:space="preserve"> — the carry-free, no-guessing arithmetic above.</w:t>
      </w:r>
    </w:p>
    <w:p>
      <w:pPr>
        <w:pStyle w:val="ListBullet"/>
      </w:pPr>
      <w:r>
        <w:rPr>
          <w:b/>
        </w:rPr>
        <w:t>Reduce</w:t>
      </w:r>
      <w:r>
        <w:t xml:space="preserve"> — tidy a big number back into the dial system.</w:t>
      </w:r>
    </w:p>
    <w:p>
      <w:pPr>
        <w:pStyle w:val="ListBullet"/>
      </w:pPr>
      <w:r>
        <w:rPr>
          <w:b/>
        </w:rPr>
        <w:t>Check if two things are equal (VERIFY)</w:t>
      </w:r>
      <w:r>
        <w:t xml:space="preserve"> — a fast yes/no, with no guessing.</w:t>
      </w:r>
    </w:p>
    <w:p>
      <w:pPr>
        <w:pStyle w:val="ListBullet"/>
      </w:pPr>
      <w:r>
        <w:rPr>
          <w:b/>
        </w:rPr>
        <w:t>Make a "fingerprint" (FOLD)</w:t>
      </w:r>
      <w:r>
        <w:t xml:space="preserve"> — feed it a pattern (a chant written as</w:t>
      </w:r>
    </w:p>
    <w:p>
      <w:r>
        <w:t>short/long beats, a file, a sensor stream) and it crushes the whole thing into</w:t>
      </w:r>
    </w:p>
    <w:p>
      <w:r>
        <w:t>one fixed number. Same input → same fingerprint, every time. Change one beat,</w:t>
      </w:r>
    </w:p>
    <w:p>
      <w:r>
        <w:t>or reorder the beats, and the fingerprint changes completely.</w:t>
      </w:r>
    </w:p>
    <w:p>
      <w:pPr>
        <w:pStyle w:val="ListBullet"/>
      </w:pPr>
      <w:r>
        <w:rPr>
          <w:b/>
        </w:rPr>
        <w:t>Keep an honest clock (NEW).</w:t>
      </w:r>
      <w:r>
        <w:t xml:space="preserve"> A counter that only ever ticks </w:t>
      </w:r>
      <w:r>
        <w:rPr>
          <w:b/>
        </w:rPr>
        <w:t>forward</w:t>
      </w:r>
      <w:r>
        <w:t>,</w:t>
      </w:r>
    </w:p>
    <w:p>
      <w:r>
        <w:t>wraps around after exactly one full cycle (a "Maha Yuga" of 4,320,000 ticks),</w:t>
      </w:r>
    </w:p>
    <w:p>
      <w:r>
        <w:t xml:space="preserve">and that </w:t>
      </w:r>
      <w:r>
        <w:rPr>
          <w:b/>
        </w:rPr>
        <w:t>no command can set, rewind, or fake.</w:t>
      </w:r>
      <w:r>
        <w:t xml:space="preserve"> It's a clock that can't lie</w:t>
      </w:r>
    </w:p>
    <w:p>
      <w:r>
        <w:t xml:space="preserve">about </w:t>
      </w:r>
      <w:r>
        <w:rPr>
          <w:i/>
        </w:rPr>
        <w:t>order</w:t>
      </w:r>
      <w:r>
        <w:t xml:space="preserve"> — useful for trustworthy timestamps.</w:t>
      </w:r>
    </w:p>
    <w:p>
      <w:r>
        <w:t>Two more honest strengths it has always had:</w:t>
      </w:r>
    </w:p>
    <w:p>
      <w:pPr>
        <w:pStyle w:val="ListBullet"/>
      </w:pPr>
      <w:r>
        <w:rPr>
          <w:b/>
        </w:rPr>
        <w:t>It does hundreds of these at once.</w:t>
      </w:r>
      <w:r>
        <w:t xml:space="preserve"> Its real power is width, not single-job</w:t>
      </w:r>
    </w:p>
    <w:p>
      <w:r>
        <w:t>speed — many little engines stamping in parallel.</w:t>
      </w:r>
    </w:p>
    <w:p>
      <w:pPr>
        <w:pStyle w:val="ListBullet"/>
      </w:pPr>
      <w:r>
        <w:rPr>
          <w:b/>
        </w:rPr>
        <w:t>It runs perfectly predictably.</w:t>
      </w:r>
      <w:r>
        <w:t xml:space="preserve"> Same input → same output → same timing,</w:t>
      </w:r>
    </w:p>
    <w:p>
      <w:r>
        <w:t>every single time. No jitter. That predictability is rare and valuable (and</w:t>
      </w:r>
    </w:p>
    <w:p>
      <w:r>
        <w:t>good for security).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4. How we got here — the journey, step by step</w:t>
      </w:r>
    </w:p>
    <w:p>
      <w:r>
        <w:t xml:space="preserve">We did not just </w:t>
      </w:r>
      <w:r>
        <w:rPr>
          <w:i/>
        </w:rPr>
        <w:t>claim</w:t>
      </w:r>
      <w:r>
        <w:t xml:space="preserve"> it works. We took it from an idea all the way to real,</w:t>
      </w:r>
    </w:p>
    <w:p>
      <w:r>
        <w:t>routed chip layout and machine-checked proofs — testing at every rung and</w:t>
      </w:r>
    </w:p>
    <w:p>
      <w:r>
        <w:t>writing down the result even when it was humbling.</w:t>
      </w:r>
    </w:p>
    <w:p>
      <w:pPr>
        <w:pStyle w:val="Heading2"/>
      </w:pPr>
      <w:r>
        <w:t>Part A — the little "108 demonstrator" (first edition)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did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found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math proof</w:t>
            </w:r>
          </w:p>
        </w:tc>
        <w:tc>
          <w:tcPr>
            <w:tcW w:type="dxa" w:w="2880"/>
          </w:tcPr>
          <w:p>
            <w:r>
              <w:t>Brute-force checked the "two dials never collide" claim over all 108 values and all 11,664 combinations.</w:t>
            </w:r>
          </w:p>
        </w:tc>
        <w:tc>
          <w:tcPr>
            <w:tcW w:type="dxa" w:w="2880"/>
          </w:tcPr>
          <w:p>
            <w:r>
              <w:t>✅ Perfect. The trick is real, not poetry.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chip design (Verilog)</w:t>
            </w:r>
          </w:p>
        </w:tc>
        <w:tc>
          <w:tcPr>
            <w:tcW w:type="dxa" w:w="2880"/>
          </w:tcPr>
          <w:p>
            <w:r>
              <w:t>Wrote the true hardware blueprint and simulated it.</w:t>
            </w:r>
          </w:p>
        </w:tc>
        <w:tc>
          <w:tcPr>
            <w:tcW w:type="dxa" w:w="2880"/>
          </w:tcPr>
          <w:p>
            <w:r>
              <w:t xml:space="preserve">✅ All </w:t>
            </w:r>
            <w:r>
              <w:rPr>
                <w:b/>
              </w:rPr>
              <w:t>11,664</w:t>
            </w:r>
            <w:r>
              <w:t xml:space="preserve"> combinations correct, </w:t>
            </w:r>
            <w:r>
              <w:rPr>
                <w:b/>
              </w:rPr>
              <w:t>0 errors</w:t>
            </w:r>
            <w:r>
              <w:t>, one stamp every clock tick.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Second opinion</w:t>
            </w:r>
          </w:p>
        </w:tc>
        <w:tc>
          <w:tcPr>
            <w:tcW w:type="dxa" w:w="2880"/>
          </w:tcPr>
          <w:p>
            <w:r>
              <w:t>Re-ran the exact blueprint in AMD/Xilinx's own professional simulator.</w:t>
            </w:r>
          </w:p>
        </w:tc>
        <w:tc>
          <w:tcPr>
            <w:tcW w:type="dxa" w:w="2880"/>
          </w:tcPr>
          <w:p>
            <w:r>
              <w:t>✅ Same result — two different tools agree.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 chip layout</w:t>
            </w:r>
          </w:p>
        </w:tc>
        <w:tc>
          <w:tcPr>
            <w:tcW w:type="dxa" w:w="2880"/>
          </w:tcPr>
          <w:p>
            <w:r>
              <w:t>Ran the full professional flow real chip-makers use (on a real Artix-7 chip model).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157.9 MHz</w:t>
            </w:r>
            <w:r>
              <w:t xml:space="preserve">, astonishingly small: </w:t>
            </w:r>
            <w:r>
              <w:rPr>
                <w:b/>
              </w:rPr>
              <w:t>51 logic cells, 0 multipliers</w:t>
            </w:r>
            <w:r>
              <w:t xml:space="preserve"> — about </w:t>
            </w:r>
            <w:r>
              <w:rPr>
                <w:b/>
              </w:rPr>
              <w:t>400 copies</w:t>
            </w:r>
            <w:r>
              <w:t xml:space="preserve"> fit on one ~$130 chip.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Machine proof</w:t>
            </w:r>
          </w:p>
        </w:tc>
        <w:tc>
          <w:tcPr>
            <w:tcW w:type="dxa" w:w="2880"/>
          </w:tcPr>
          <w:p>
            <w:r>
              <w:t xml:space="preserve">A proof engine checked correctness for </w:t>
            </w:r>
            <w:r>
              <w:rPr>
                <w:i/>
              </w:rPr>
              <w:t>every</w:t>
            </w:r>
            <w:r>
              <w:t xml:space="preserve"> input and timing.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3 theorems proven</w:t>
            </w:r>
            <w:r>
              <w:t>.</w:t>
            </w:r>
          </w:p>
        </w:tc>
      </w:tr>
    </w:tbl>
    <w:p/>
    <w:p>
      <w:pPr>
        <w:pStyle w:val="Heading2"/>
      </w:pPr>
      <w:r>
        <w:t>Part B — the full machine, actually built (NEW, 28 June)</w:t>
      </w:r>
    </w:p>
    <w:p>
      <w:r>
        <w:t xml:space="preserve">Each operation was built and put through the same strict </w:t>
      </w:r>
      <w:r>
        <w:rPr>
          <w:b/>
        </w:rPr>
        <w:t>5-check gate</w:t>
      </w:r>
      <w:r>
        <w:t>:</w:t>
      </w:r>
    </w:p>
    <w:p>
      <w:r>
        <w:t>a hand proof in Python, a simulation, a machine proof, a "turn it into real</w:t>
      </w:r>
    </w:p>
    <w:p>
      <w:r>
        <w:t>gates" pass, and a full chip layout. Then they were wired into one chip.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did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found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rulebook</w:t>
            </w:r>
          </w:p>
        </w:tc>
        <w:tc>
          <w:tcPr>
            <w:tcW w:type="dxa" w:w="2880"/>
          </w:tcPr>
          <w:p>
            <w:r>
              <w:t xml:space="preserve">Wrote one master program that </w:t>
            </w:r>
            <w:r>
              <w:rPr>
                <w:i/>
              </w:rPr>
              <w:t>defines</w:t>
            </w:r>
            <w:r>
              <w:t xml:space="preserve"> correct behaviour; everything else is checked against it.</w:t>
            </w:r>
          </w:p>
        </w:tc>
        <w:tc>
          <w:tcPr>
            <w:tcW w:type="dxa" w:w="2880"/>
          </w:tcPr>
          <w:p>
            <w:r>
              <w:t>✅ 17/17 self-checks.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 / Subtract</w:t>
            </w:r>
          </w:p>
        </w:tc>
        <w:tc>
          <w:tcPr>
            <w:tcW w:type="dxa" w:w="2880"/>
          </w:tcPr>
          <w:p>
            <w:r>
              <w:t>Built and 5-checked them on the workhorse lane.</w:t>
            </w:r>
          </w:p>
        </w:tc>
        <w:tc>
          <w:tcPr>
            <w:tcW w:type="dxa" w:w="2880"/>
          </w:tcPr>
          <w:p>
            <w:r>
              <w:t xml:space="preserve">✅ All checks green; lay out at </w:t>
            </w:r>
            <w:r>
              <w:rPr>
                <w:b/>
              </w:rPr>
              <w:t>240–260 MHz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Equal-check + Fingerprint</w:t>
            </w:r>
          </w:p>
        </w:tc>
        <w:tc>
          <w:tcPr>
            <w:tcW w:type="dxa" w:w="2880"/>
          </w:tcPr>
          <w:p>
            <w:r>
              <w:t xml:space="preserve">Built VERIFY and FOLD. The fingerprint's tidy-up step was checked on </w:t>
            </w:r>
            <w:r>
              <w:rPr>
                <w:b/>
              </w:rPr>
              <w:t>all 268,435,456 possible inputs</w:t>
            </w:r>
            <w:r>
              <w:t xml:space="preserve"> — every single one.</w:t>
            </w:r>
          </w:p>
        </w:tc>
        <w:tc>
          <w:tcPr>
            <w:tcW w:type="dxa" w:w="2880"/>
          </w:tcPr>
          <w:p>
            <w:r>
              <w:t xml:space="preserve">✅ Exact. Fingerprint engine lays out around </w:t>
            </w:r>
            <w:r>
              <w:rPr>
                <w:b/>
              </w:rPr>
              <w:t>41 MHz</w:t>
            </w:r>
            <w:r>
              <w:t xml:space="preserve"> (its feedback loop is the slow part — known, and improvable later).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Wire it all together</w:t>
            </w:r>
          </w:p>
        </w:tc>
        <w:tc>
          <w:tcPr>
            <w:tcW w:type="dxa" w:w="2880"/>
          </w:tcPr>
          <w:p>
            <w:r>
              <w:t>Built the decoder, the result manager, and the can't-lie clock, into one chip that speaks a simple 32-bit "packet" language.</w:t>
            </w:r>
          </w:p>
        </w:tc>
        <w:tc>
          <w:tcPr>
            <w:tcW w:type="dxa" w:w="2880"/>
          </w:tcPr>
          <w:p>
            <w:r>
              <w:t xml:space="preserve">✅ Replayed </w:t>
            </w:r>
            <w:r>
              <w:rPr>
                <w:b/>
              </w:rPr>
              <w:t>6,000 mixed commands</w:t>
            </w:r>
            <w:r>
              <w:t xml:space="preserve"> with </w:t>
            </w:r>
            <w:r>
              <w:rPr>
                <w:b/>
              </w:rPr>
              <w:t>0 mistakes</w:t>
            </w:r>
            <w:r>
              <w:t xml:space="preserve">; </w:t>
            </w:r>
            <w:r>
              <w:rPr>
                <w:b/>
              </w:rPr>
              <w:t>13 separate properties machine-proven</w:t>
            </w:r>
            <w:r>
              <w:t xml:space="preserve">; whole chip lays out at </w:t>
            </w:r>
            <w:r>
              <w:rPr>
                <w:b/>
              </w:rPr>
              <w:t>42.1 MHz</w:t>
            </w:r>
            <w:r>
              <w:t xml:space="preserve"> using only ~4% of a small chip.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PC software</w:t>
            </w:r>
          </w:p>
        </w:tc>
        <w:tc>
          <w:tcPr>
            <w:tcW w:type="dxa" w:w="2880"/>
          </w:tcPr>
          <w:p>
            <w:r>
              <w:t>Built the program that turns a chant text file into the exact packets the chip eats, and reads the answer back.</w:t>
            </w:r>
          </w:p>
        </w:tc>
        <w:tc>
          <w:tcPr>
            <w:tcW w:type="dxa" w:w="2880"/>
          </w:tcPr>
          <w:p>
            <w:r>
              <w:t xml:space="preserve">✅ Tested over </w:t>
            </w:r>
            <w:r>
              <w:rPr>
                <w:b/>
              </w:rPr>
              <w:t>5,000+ chants</w:t>
            </w:r>
            <w:r>
              <w:t xml:space="preserve"> end-to-end, </w:t>
            </w:r>
            <w:r>
              <w:rPr>
                <w:b/>
              </w:rPr>
              <w:t>0 mismatches</w:t>
            </w:r>
            <w:r>
              <w:t xml:space="preserve">; </w:t>
            </w:r>
            <w:r>
              <w:rPr>
                <w:b/>
              </w:rPr>
              <w:t>67/67</w:t>
            </w:r>
            <w:r>
              <w:t xml:space="preserve"> software checks pass.</w:t>
            </w:r>
          </w:p>
        </w:tc>
      </w:tr>
    </w:tbl>
    <w:p/>
    <w:p>
      <w:r>
        <w:t xml:space="preserve">The honest headline: the chip's </w:t>
      </w:r>
      <w:r>
        <w:rPr>
          <w:i/>
        </w:rPr>
        <w:t>math and design are proven</w:t>
      </w:r>
      <w:r>
        <w:t>, the whole pipeline</w:t>
      </w:r>
    </w:p>
    <w:p>
      <w:r>
        <w:t>(text file → chip → fingerprint) works in simulation, and the only thing left is</w:t>
      </w:r>
    </w:p>
    <w:p>
      <w:r>
        <w:t>loading it onto a physical board.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5. The equipment we used</w:t>
      </w:r>
    </w:p>
    <w:p>
      <w:r>
        <w:t xml:space="preserve">Everything was done on </w:t>
      </w:r>
      <w:r>
        <w:rPr>
          <w:b/>
        </w:rPr>
        <w:t>one laptop</w:t>
      </w:r>
      <w:r>
        <w:t xml:space="preserve"> (Windows 11) — no lab, no special</w:t>
      </w:r>
    </w:p>
    <w:p>
      <w:r>
        <w:t>hardware:</w:t>
      </w:r>
    </w:p>
    <w:p>
      <w:pPr>
        <w:pStyle w:val="ListBullet"/>
      </w:pPr>
      <w:r>
        <w:rPr>
          <w:b/>
        </w:rPr>
        <w:t>Vivado 2026.1</w:t>
      </w:r>
      <w:r>
        <w:t xml:space="preserve"> (AMD/Xilinx) — the same professional chip-design suite the</w:t>
      </w:r>
    </w:p>
    <w:p>
      <w:r>
        <w:t>industry uses, in its free mode (final layouts + speed numbers).</w:t>
      </w:r>
    </w:p>
    <w:p>
      <w:pPr>
        <w:pStyle w:val="ListBullet"/>
      </w:pPr>
      <w:r>
        <w:rPr>
          <w:b/>
        </w:rPr>
        <w:t>Icarus Verilog</w:t>
      </w:r>
      <w:r>
        <w:t xml:space="preserve"> and </w:t>
      </w:r>
      <w:r>
        <w:rPr>
          <w:b/>
        </w:rPr>
        <w:t>Vivado's own simulator</w:t>
      </w:r>
      <w:r>
        <w:t xml:space="preserve"> — two independent simulators,</w:t>
      </w:r>
    </w:p>
    <w:p>
      <w:r>
        <w:t>so results were cross-checked, not taken on faith.</w:t>
      </w:r>
    </w:p>
    <w:p>
      <w:pPr>
        <w:pStyle w:val="ListBullet"/>
      </w:pPr>
      <w:r>
        <w:rPr>
          <w:b/>
        </w:rPr>
        <w:t>Yosys</w:t>
      </w:r>
      <w:r>
        <w:t xml:space="preserve"> — open-source tool that turns the blueprint into real chip parts.</w:t>
      </w:r>
    </w:p>
    <w:p>
      <w:pPr>
        <w:pStyle w:val="ListBullet"/>
      </w:pPr>
      <w:r>
        <w:rPr>
          <w:b/>
        </w:rPr>
        <w:t>SymbiYosys + math-proof engines (boolector / bitwuzla)</w:t>
      </w:r>
      <w:r>
        <w:t xml:space="preserve"> — the formal proof</w:t>
      </w:r>
    </w:p>
    <w:p>
      <w:r>
        <w:t xml:space="preserve">tools that check correctness for </w:t>
      </w:r>
      <w:r>
        <w:rPr>
          <w:i/>
        </w:rPr>
        <w:t>all</w:t>
      </w:r>
      <w:r>
        <w:t xml:space="preserve"> inputs, not just examples.</w:t>
      </w:r>
    </w:p>
    <w:p>
      <w:pPr>
        <w:pStyle w:val="ListBullet"/>
      </w:pPr>
      <w:r>
        <w:rPr>
          <w:b/>
        </w:rPr>
        <w:t>Python</w:t>
      </w:r>
      <w:r>
        <w:t xml:space="preserve"> — the master "rulebook" model and all the PC software.</w:t>
      </w:r>
    </w:p>
    <w:p>
      <w:pPr>
        <w:pStyle w:val="ListBullet"/>
      </w:pPr>
      <w:r>
        <w:rPr>
          <w:b/>
        </w:rPr>
        <w:t>Target chip:</w:t>
      </w:r>
      <w:r>
        <w:t xml:space="preserve"> Xilinx </w:t>
      </w:r>
      <w:r>
        <w:rPr>
          <w:b/>
        </w:rPr>
        <w:t>Artix-7 (xc7a35t)</w:t>
      </w:r>
      <w:r>
        <w:t xml:space="preserve"> — the chip on a ~$130 hobbyist</w:t>
      </w:r>
    </w:p>
    <w:p>
      <w:r>
        <w:t>board. We designed, simulated, synthesized, and laid it out for this chip.</w:t>
      </w:r>
    </w:p>
    <w:p>
      <w:pPr>
        <w:pStyle w:val="ListBullet"/>
      </w:pPr>
      <w:r>
        <w:rPr>
          <w:b/>
        </w:rPr>
        <w:t>Claude (Anthropic)</w:t>
      </w:r>
      <w:r>
        <w:t xml:space="preserve"> as the engineering copilot throughout — writing and</w:t>
      </w:r>
    </w:p>
    <w:p>
      <w:r>
        <w:t>running the code, the proofs, and these notes under Ayush's direction.</w:t>
      </w:r>
    </w:p>
    <w:p>
      <w:r>
        <w:t>The full set of files is saved in the `Ansh_108_Core_Artifacts` folder, so the</w:t>
      </w:r>
    </w:p>
    <w:p>
      <w:r>
        <w:t>whole thing can be re-run and re-checked by anyone.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6. The headline results, in one 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was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Two-dial math (no collisions)</w:t>
            </w:r>
          </w:p>
        </w:tc>
        <w:tc>
          <w:tcPr>
            <w:tcW w:type="dxa" w:w="2880"/>
          </w:tcPr>
          <w:p>
            <w:r>
              <w:t>brute force</w:t>
            </w:r>
          </w:p>
        </w:tc>
        <w:tc>
          <w:tcPr>
            <w:tcW w:type="dxa" w:w="2880"/>
          </w:tcPr>
          <w:p>
            <w:r>
              <w:t>✅ exact over all 108 values &amp; 11,664 products</w:t>
            </w:r>
          </w:p>
        </w:tc>
      </w:tr>
      <w:tr>
        <w:tc>
          <w:tcPr>
            <w:tcW w:type="dxa" w:w="2880"/>
          </w:tcPr>
          <w:p>
            <w:r>
              <w:t>Fingerprint tidy-up step</w:t>
            </w:r>
          </w:p>
        </w:tc>
        <w:tc>
          <w:tcPr>
            <w:tcW w:type="dxa" w:w="2880"/>
          </w:tcPr>
          <w:p>
            <w:r>
              <w:t>exhaustive check</w:t>
            </w:r>
          </w:p>
        </w:tc>
        <w:tc>
          <w:tcPr>
            <w:tcW w:type="dxa" w:w="2880"/>
          </w:tcPr>
          <w:p>
            <w:r>
              <w:t xml:space="preserve">✅ correct on </w:t>
            </w:r>
            <w:r>
              <w:rPr>
                <w:b/>
              </w:rPr>
              <w:t>all 268,435,456</w:t>
            </w:r>
            <w:r>
              <w:t xml:space="preserve"> inputs</w:t>
            </w:r>
          </w:p>
        </w:tc>
      </w:tr>
      <w:tr>
        <w:tc>
          <w:tcPr>
            <w:tcW w:type="dxa" w:w="2880"/>
          </w:tcPr>
          <w:p>
            <w:r>
              <w:t>Whole chip, mixed commands</w:t>
            </w:r>
          </w:p>
        </w:tc>
        <w:tc>
          <w:tcPr>
            <w:tcW w:type="dxa" w:w="2880"/>
          </w:tcPr>
          <w:p>
            <w:r>
              <w:t>simulation replay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6,000 / 0 mistakes</w:t>
            </w:r>
          </w:p>
        </w:tc>
      </w:tr>
      <w:tr>
        <w:tc>
          <w:tcPr>
            <w:tcW w:type="dxa" w:w="2880"/>
          </w:tcPr>
          <w:p>
            <w:r>
              <w:t>Whole chip, correctness &amp; timing</w:t>
            </w:r>
          </w:p>
        </w:tc>
        <w:tc>
          <w:tcPr>
            <w:tcW w:type="dxa" w:w="2880"/>
          </w:tcPr>
          <w:p>
            <w:r>
              <w:t>machine proof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13 properties proven</w:t>
            </w:r>
          </w:p>
        </w:tc>
      </w:tr>
      <w:tr>
        <w:tc>
          <w:tcPr>
            <w:tcW w:type="dxa" w:w="2880"/>
          </w:tcPr>
          <w:p>
            <w:r>
              <w:t>108 demonstrator — speed / size</w:t>
            </w:r>
          </w:p>
        </w:tc>
        <w:tc>
          <w:tcPr>
            <w:tcW w:type="dxa" w:w="2880"/>
          </w:tcPr>
          <w:p>
            <w:r>
              <w:t>full chip layout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157.9 MHz</w:t>
            </w:r>
            <w:r>
              <w:t>, 51 cells, ~400 copies/chip</w:t>
            </w:r>
          </w:p>
        </w:tc>
      </w:tr>
      <w:tr>
        <w:tc>
          <w:tcPr>
            <w:tcW w:type="dxa" w:w="2880"/>
          </w:tcPr>
          <w:p>
            <w:r>
              <w:t>Full integrated chip — speed / size</w:t>
            </w:r>
          </w:p>
        </w:tc>
        <w:tc>
          <w:tcPr>
            <w:tcW w:type="dxa" w:w="2880"/>
          </w:tcPr>
          <w:p>
            <w:r>
              <w:t>full chip layout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42.1 MHz</w:t>
            </w:r>
            <w:r>
              <w:t>, ~4% of a small chip (fingerprint loop is the limiter)</w:t>
            </w:r>
          </w:p>
        </w:tc>
      </w:tr>
      <w:tr>
        <w:tc>
          <w:tcPr>
            <w:tcW w:type="dxa" w:w="2880"/>
          </w:tcPr>
          <w:p>
            <w:r>
              <w:t>Add / Subtract — speed</w:t>
            </w:r>
          </w:p>
        </w:tc>
        <w:tc>
          <w:tcPr>
            <w:tcW w:type="dxa" w:w="2880"/>
          </w:tcPr>
          <w:p>
            <w:r>
              <w:t>full chip layout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240–260 MHz</w:t>
            </w:r>
          </w:p>
        </w:tc>
      </w:tr>
      <w:tr>
        <w:tc>
          <w:tcPr>
            <w:tcW w:type="dxa" w:w="2880"/>
          </w:tcPr>
          <w:p>
            <w:r>
              <w:t>PC software, end-to-end</w:t>
            </w:r>
          </w:p>
        </w:tc>
        <w:tc>
          <w:tcPr>
            <w:tcW w:type="dxa" w:w="2880"/>
          </w:tcPr>
          <w:p>
            <w:r>
              <w:t>5,000+ chants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0 mismatches</w:t>
            </w:r>
            <w:r>
              <w:t>, 67/67 checks</w:t>
            </w:r>
          </w:p>
        </w:tc>
      </w:tr>
    </w:tbl>
    <w:p/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7. The clock-watch and the uses — NEW</w:t>
      </w:r>
    </w:p>
    <w:p>
      <w:r>
        <w:rPr>
          <w:b/>
        </w:rPr>
        <w:t>A standalone "watch" is planned.</w:t>
      </w:r>
      <w:r>
        <w:t xml:space="preserve"> Because the can't-lie clock already exists</w:t>
      </w:r>
    </w:p>
    <w:p>
      <w:r>
        <w:t xml:space="preserve">inside the chip, it can also become a small </w:t>
      </w:r>
      <w:r>
        <w:rPr>
          <w:b/>
        </w:rPr>
        <w:t>stand-alone time-keeper</w:t>
      </w:r>
      <w:r>
        <w:t xml:space="preserve"> — a</w:t>
      </w:r>
    </w:p>
    <w:p>
      <w:r>
        <w:t>counter that runs forever, can't be rewound or faked, and tells you where you are</w:t>
      </w:r>
    </w:p>
    <w:p>
      <w:r>
        <w:t xml:space="preserve">in its cycle. The </w:t>
      </w:r>
      <w:r>
        <w:rPr>
          <w:i/>
        </w:rPr>
        <w:t>base</w:t>
      </w:r>
      <w:r>
        <w:t xml:space="preserve"> of it is designed; building it is a planned next step.</w:t>
      </w:r>
    </w:p>
    <w:p>
      <w:r>
        <w:rPr>
          <w:b/>
        </w:rPr>
        <w:t>Honest limit:</w:t>
      </w:r>
      <w:r>
        <w:t xml:space="preserve"> the chip counts </w:t>
      </w:r>
      <w:r>
        <w:rPr>
          <w:i/>
        </w:rPr>
        <w:t>ticks</w:t>
      </w:r>
      <w:r>
        <w:t xml:space="preserve"> perfectly, but turning ticks into exact</w:t>
      </w:r>
    </w:p>
    <w:p>
      <w:r>
        <w:rPr>
          <w:i/>
        </w:rPr>
        <w:t>seconds</w:t>
      </w:r>
      <w:r>
        <w:t xml:space="preserve"> needs a good quartz/atomic reference on the board — "never drifts" is</w:t>
      </w:r>
    </w:p>
    <w:p>
      <w:r>
        <w:t xml:space="preserve">not free. "Can't lie" means the count can't be forged, </w:t>
      </w:r>
      <w:r>
        <w:rPr>
          <w:b/>
        </w:rPr>
        <w:t>not</w:t>
      </w:r>
      <w:r>
        <w:t xml:space="preserve"> that the seconds</w:t>
      </w:r>
    </w:p>
    <w:p>
      <w:r>
        <w:t>are atomic-perfect.</w:t>
      </w:r>
    </w:p>
    <w:p>
      <w:r>
        <w:rPr>
          <w:b/>
        </w:rPr>
        <w:t>Where this kind of engine genuinely fits</w:t>
      </w:r>
      <w:r>
        <w:t xml:space="preserve"> (honest tiers):</w:t>
      </w:r>
    </w:p>
    <w:p>
      <w:pPr>
        <w:pStyle w:val="ListBullet"/>
      </w:pPr>
      <w:r>
        <w:rPr>
          <w:b/>
        </w:rPr>
        <w:t>Strongest:</w:t>
      </w:r>
      <w:r>
        <w:t xml:space="preserve"> a building block for </w:t>
      </w:r>
      <w:r>
        <w:rPr>
          <w:b/>
        </w:rPr>
        <w:t>future-proof security</w:t>
      </w:r>
      <w:r>
        <w:t xml:space="preserve"> (the number</w:t>
      </w:r>
    </w:p>
    <w:p>
      <w:r>
        <w:t>12289 is the real standard for "safe even against quantum computers"), and for</w:t>
      </w:r>
    </w:p>
    <w:p>
      <w:r>
        <w:rPr>
          <w:b/>
        </w:rPr>
        <w:t>tamper-evident fingerprints + timestamps</w:t>
      </w:r>
      <w:r>
        <w:t xml:space="preserve"> ("this exact data, in this exact</w:t>
      </w:r>
    </w:p>
    <w:p>
      <w:r>
        <w:t>order, at this count").</w:t>
      </w:r>
    </w:p>
    <w:p>
      <w:pPr>
        <w:pStyle w:val="ListBullet"/>
      </w:pPr>
      <w:r>
        <w:rPr>
          <w:b/>
        </w:rPr>
        <w:t>Plausible, with more work:</w:t>
      </w:r>
      <w:r>
        <w:t xml:space="preserve"> fingerprinting audio/chant patterns; fast</w:t>
      </w:r>
    </w:p>
    <w:p>
      <w:r>
        <w:t>"have I seen this exact thing before?" lookups.</w:t>
      </w:r>
    </w:p>
    <w:p>
      <w:pPr>
        <w:pStyle w:val="ListBullet"/>
      </w:pPr>
      <w:r>
        <w:rPr>
          <w:b/>
        </w:rPr>
        <w:t>Speculative (kept honest, not promised):</w:t>
      </w:r>
      <w:r>
        <w:t xml:space="preserve"> anything claiming it "replaces a</w:t>
      </w:r>
    </w:p>
    <w:p>
      <w:r>
        <w:t xml:space="preserve">CPU," is "unhackable," or reads cosmic rhythms — those are </w:t>
      </w:r>
      <w:r>
        <w:rPr>
          <w:i/>
        </w:rPr>
        <w:t>not</w:t>
      </w:r>
      <w:r>
        <w:t xml:space="preserve"> proven and we</w:t>
      </w:r>
    </w:p>
    <w:p>
      <w:r>
        <w:t>don't sell them.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8. What it CANNOT do — read this part too</w:t>
      </w:r>
    </w:p>
    <w:p>
      <w:r>
        <w:t>The project's rule is to be as clear about the limits as about the wins.</w:t>
      </w:r>
    </w:p>
    <w:p>
      <w:pPr>
        <w:pStyle w:val="ListBullet"/>
      </w:pPr>
      <w:r>
        <w:rPr>
          <w:b/>
        </w:rPr>
        <w:t>It is NOT a faster calculator than your laptop for one job.</w:t>
      </w:r>
      <w:r>
        <w:t xml:space="preserve"> It wins by</w:t>
      </w:r>
    </w:p>
    <w:p>
      <w:r>
        <w:t xml:space="preserve">doing </w:t>
      </w:r>
      <w:r>
        <w:rPr>
          <w:b/>
        </w:rPr>
        <w:t>hundreds at once</w:t>
      </w:r>
      <w:r>
        <w:t xml:space="preserve">, not by being fast at one. It's a </w:t>
      </w:r>
      <w:r>
        <w:rPr>
          <w:i/>
        </w:rPr>
        <w:t>width</w:t>
      </w:r>
      <w:r>
        <w:t xml:space="preserve"> engine.</w:t>
      </w:r>
    </w:p>
    <w:p>
      <w:pPr>
        <w:pStyle w:val="ListBullet"/>
      </w:pPr>
      <w:r>
        <w:rPr>
          <w:b/>
        </w:rPr>
        <w:t>It only does add, subtract, multiply, equal-check cleanly.</w:t>
      </w:r>
      <w:r>
        <w:t xml:space="preserve"> "Which is</w:t>
      </w:r>
    </w:p>
    <w:p>
      <w:r>
        <w:t>bigger?", division, and bit-shuffling need extra steps and lose the magic — so</w:t>
      </w:r>
    </w:p>
    <w:p>
      <w:r>
        <w:t>those are deliberately done by the PC, not the chip.</w:t>
      </w:r>
    </w:p>
    <w:p>
      <w:pPr>
        <w:pStyle w:val="ListBullet"/>
      </w:pPr>
      <w:r>
        <w:rPr>
          <w:b/>
        </w:rPr>
        <w:t>One fingerprint is still a smallish number.</w:t>
      </w:r>
      <w:r>
        <w:t xml:space="preserve"> A long, truly collision-proof</w:t>
      </w:r>
    </w:p>
    <w:p>
      <w:r>
        <w:t>fingerprint needs several of these chained together — the design allows it, but</w:t>
      </w:r>
    </w:p>
    <w:p>
      <w:r>
        <w:t>we have not built the long version yet.</w:t>
      </w:r>
    </w:p>
    <w:p>
      <w:pPr>
        <w:pStyle w:val="ListBullet"/>
      </w:pPr>
      <w:r>
        <w:rPr>
          <w:b/>
        </w:rPr>
        <w:t>It is not a password/secret keeper by itself.</w:t>
      </w:r>
      <w:r>
        <w:t xml:space="preserve"> A fingerprint proves data</w:t>
      </w:r>
    </w:p>
    <w:p>
      <w:r>
        <w:t>wasn't changed; real secrecy needs keys and careful handling on top.</w:t>
      </w:r>
    </w:p>
    <w:p>
      <w:pPr>
        <w:pStyle w:val="ListBullet"/>
      </w:pPr>
      <w:r>
        <w:rPr>
          <w:b/>
        </w:rPr>
        <w:t>"Predictable timing" protects against one kind of leak, not all of them.</w:t>
      </w:r>
    </w:p>
    <w:p>
      <w:pPr>
        <w:pStyle w:val="ListBullet"/>
      </w:pPr>
      <w:r>
        <w:rPr>
          <w:b/>
        </w:rPr>
        <w:t>No physical chip exists yet.</w:t>
      </w:r>
      <w:r>
        <w:t xml:space="preserve"> Everything here is proven in simulation,</w:t>
      </w:r>
    </w:p>
    <w:p>
      <w:r>
        <w:t xml:space="preserve">machine proof, and full layout — exactly how real chips are validated </w:t>
      </w:r>
      <w:r>
        <w:rPr>
          <w:i/>
        </w:rPr>
        <w:t>before</w:t>
      </w:r>
    </w:p>
    <w:p>
      <w:r>
        <w:t xml:space="preserve">they're manufactured — but it has </w:t>
      </w:r>
      <w:r>
        <w:rPr>
          <w:b/>
        </w:rPr>
        <w:t>not</w:t>
      </w:r>
      <w:r>
        <w:t xml:space="preserve"> yet run on a real board. That is the</w:t>
      </w:r>
    </w:p>
    <w:p>
      <w:r>
        <w:t>honest current frontier.</w:t>
      </w:r>
    </w:p>
    <w:p>
      <w:pPr>
        <w:pStyle w:val="ListBullet"/>
      </w:pPr>
      <w:r>
        <w:rPr>
          <w:b/>
        </w:rPr>
        <w:t>"Sanskrit grammar = math" is still partly a hypothesis</w:t>
      </w:r>
      <w:r>
        <w:t xml:space="preserve"> — real partial</w:t>
      </w:r>
    </w:p>
    <w:p>
      <w:r>
        <w:t>support, full claim not proven, and we wrote down exactly where it holds.</w:t>
      </w:r>
    </w:p>
    <w:p>
      <w:pPr>
        <w:jc w:val="center"/>
      </w:pPr>
      <w:r>
        <w:t>――――――――――――――――――――――――</w:t>
      </w:r>
    </w:p>
    <w:p>
      <w:pPr>
        <w:pStyle w:val="Heading1"/>
      </w:pPr>
      <w:r>
        <w:t>9. Where it stands today</w:t>
      </w:r>
    </w:p>
    <w:p>
      <w:r>
        <w:t>The first edition had a tiny proof-of-concept engine. **Now the whole machine is</w:t>
      </w:r>
    </w:p>
    <w:p>
      <w:r>
        <w:t>built and proven in simulation:** six operations, a clock that can't lie, all</w:t>
      </w:r>
    </w:p>
    <w:p>
      <w:r>
        <w:t>wired into one chip and machine-checked, plus the PC software that drives it from</w:t>
      </w:r>
    </w:p>
    <w:p>
      <w:r>
        <w:t>a plain text file — tested end-to-end over thousands of chants with zero</w:t>
      </w:r>
    </w:p>
    <w:p>
      <w:r>
        <w:t xml:space="preserve">mistakes. It is </w:t>
      </w:r>
      <w:r>
        <w:rPr>
          <w:b/>
        </w:rPr>
        <w:t>small, perfectly predictable, massively copyable, and honest</w:t>
      </w:r>
    </w:p>
    <w:p>
      <w:r>
        <w:t>about being a parallel-width engine rather than a single-speed champion.</w:t>
      </w:r>
    </w:p>
    <w:p>
      <w:r>
        <w:t>The next real-world rung is the same as before — loading it onto an actual FPGA</w:t>
      </w:r>
    </w:p>
    <w:p>
      <w:r>
        <w:t>board to watch it run in the physical world. Everything is staged and ready for</w:t>
      </w:r>
    </w:p>
    <w:p>
      <w:r>
        <w:t>that day.</w:t>
      </w:r>
    </w:p>
    <w:p>
      <w:pPr>
        <w:jc w:val="center"/>
      </w:pPr>
      <w:r>
        <w:t>――――――――――――――――――――――――</w:t>
      </w:r>
    </w:p>
    <w:p>
      <w:r>
        <w:rPr>
          <w:i/>
        </w:rPr>
        <w:t>"The fragment remembers the whole." — the law the whole machine obeys.</w:t>
      </w:r>
    </w:p>
    <w:p>
      <w:r>
        <w:rPr>
          <w:b/>
        </w:rPr>
        <w:t>— Ayush, Project ANSH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